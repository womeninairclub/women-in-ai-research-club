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INNOVATION HACKATHON 2026</w:t>
      </w:r>
    </w:p>
    <w:p>
      <w:pPr>
        <w:jc w:val="center"/>
      </w:pPr>
      <w:r>
        <w:rPr>
          <w:b/>
          <w:sz w:val="26"/>
        </w:rPr>
        <w:t>Women in AI, Research, Innovation &amp; Entrepreneurship Club</w:t>
      </w:r>
    </w:p>
    <w:p>
      <w:pPr>
        <w:jc w:val="center"/>
      </w:pPr>
      <w:r>
        <w:rPr>
          <w:i/>
          <w:sz w:val="21"/>
        </w:rPr>
        <w:t>Research • Innovation • Entrepreneurship</w:t>
      </w:r>
    </w:p>
    <w:p>
      <w:pPr>
        <w:jc w:val="center"/>
      </w:pPr>
      <w:r>
        <w:rPr>
          <w:b/>
          <w:sz w:val="28"/>
        </w:rPr>
        <w:t>RULES &amp; REGULATIONS</w:t>
      </w:r>
    </w:p>
    <w:p>
      <w:pPr>
        <w:pStyle w:val="Heading1"/>
      </w:pPr>
      <w:r>
        <w:t>1. About the Hackathon</w:t>
      </w:r>
    </w:p>
    <w:p>
      <w:r>
        <w:t>The AI Innovation Hackathon 2026 is an online, international hackathon organized by the Women in AI, Research, Innovation &amp; Entrepreneurship Club to encourage innovation, creativity, problem-solving, and the practical application of Artificial Intelligence and related technologies.</w:t>
      </w:r>
    </w:p>
    <w:p>
      <w:r>
        <w:t>The hackathon follows a two-stage format:</w:t>
      </w:r>
    </w:p>
    <w:p>
      <w:pPr>
        <w:pStyle w:val="ListBullet"/>
      </w:pPr>
      <w:r>
        <w:t>Stage 1 — Idea Screening: Participants review the published problem statements and submit/pitch their proposed solution ideas.</w:t>
      </w:r>
    </w:p>
    <w:p>
      <w:pPr>
        <w:pStyle w:val="ListBullet"/>
      </w:pPr>
      <w:r>
        <w:t>Stage 2 — Main Hackathon: Selected teams advance to the final round and develop their proposed solutions within the designated hackathon development period.</w:t>
      </w:r>
    </w:p>
    <w:p>
      <w:r>
        <w:t>Only teams selected through the screening stage will proceed to the main hackathon development round.</w:t>
      </w:r>
    </w:p>
    <w:p>
      <w:pPr>
        <w:pStyle w:val="Heading1"/>
      </w:pPr>
      <w:r>
        <w:t>2. Event Details</w:t>
      </w:r>
    </w:p>
    <w:p>
      <w:r>
        <w:rPr>
          <w:b/>
        </w:rPr>
        <w:t xml:space="preserve">Event: </w:t>
      </w:r>
      <w:r>
        <w:t>AI Innovation Hackathon 2026</w:t>
      </w:r>
    </w:p>
    <w:p>
      <w:r>
        <w:rPr>
          <w:b/>
        </w:rPr>
        <w:t xml:space="preserve">Mode: </w:t>
      </w:r>
      <w:r>
        <w:t>Online</w:t>
      </w:r>
    </w:p>
    <w:p>
      <w:r>
        <w:rPr>
          <w:b/>
        </w:rPr>
        <w:t xml:space="preserve">Main Event Date: </w:t>
      </w:r>
      <w:r>
        <w:t>20 October 2026</w:t>
      </w:r>
    </w:p>
    <w:p>
      <w:r>
        <w:rPr>
          <w:b/>
        </w:rPr>
        <w:t xml:space="preserve">Participation: </w:t>
      </w:r>
      <w:r>
        <w:t>Open internationally</w:t>
      </w:r>
    </w:p>
    <w:p>
      <w:r>
        <w:rPr>
          <w:b/>
        </w:rPr>
        <w:t xml:space="preserve">Registration Fee: </w:t>
      </w:r>
      <w:r>
        <w:t>Free</w:t>
      </w:r>
    </w:p>
    <w:tbl>
      <w:tblPr>
        <w:tblStyle w:val="LightShading-Accent1"/>
        <w:tblW w:type="auto" w:w="0"/>
        <w:tblLook w:firstColumn="1" w:firstRow="1" w:lastColumn="0" w:lastRow="0" w:noHBand="0" w:noVBand="1" w:val="04A0"/>
      </w:tblPr>
      <w:tblGrid>
        <w:gridCol w:w="5040"/>
        <w:gridCol w:w="5040"/>
      </w:tblGrid>
      <w:tr>
        <w:tc>
          <w:tcPr>
            <w:tcW w:type="dxa" w:w="5040"/>
          </w:tcPr>
          <w:p>
            <w:r>
              <w:t>Date</w:t>
            </w:r>
          </w:p>
        </w:tc>
        <w:tc>
          <w:tcPr>
            <w:tcW w:type="dxa" w:w="5040"/>
          </w:tcPr>
          <w:p>
            <w:r>
              <w:t>Activity</w:t>
            </w:r>
          </w:p>
        </w:tc>
      </w:tr>
      <w:tr>
        <w:tc>
          <w:tcPr>
            <w:tcW w:type="dxa" w:w="5040"/>
          </w:tcPr>
          <w:p>
            <w:r>
              <w:t>18 October 2026</w:t>
            </w:r>
          </w:p>
        </w:tc>
        <w:tc>
          <w:tcPr>
            <w:tcW w:type="dxa" w:w="5040"/>
          </w:tcPr>
          <w:p>
            <w:r>
              <w:t>Problem Statements Published</w:t>
            </w:r>
          </w:p>
        </w:tc>
      </w:tr>
      <w:tr>
        <w:tc>
          <w:tcPr>
            <w:tcW w:type="dxa" w:w="5040"/>
          </w:tcPr>
          <w:p>
            <w:r>
              <w:t>19 October 2026</w:t>
            </w:r>
          </w:p>
        </w:tc>
        <w:tc>
          <w:tcPr>
            <w:tcW w:type="dxa" w:w="5040"/>
          </w:tcPr>
          <w:p>
            <w:r>
              <w:t>Idea Submission / Pitch &amp; Screening</w:t>
            </w:r>
          </w:p>
        </w:tc>
      </w:tr>
      <w:tr>
        <w:tc>
          <w:tcPr>
            <w:tcW w:type="dxa" w:w="5040"/>
          </w:tcPr>
          <w:p>
            <w:r>
              <w:t>19 October 2026</w:t>
            </w:r>
          </w:p>
        </w:tc>
        <w:tc>
          <w:tcPr>
            <w:tcW w:type="dxa" w:w="5040"/>
          </w:tcPr>
          <w:p>
            <w:r>
              <w:t>Shortlisted Teams Announced</w:t>
            </w:r>
          </w:p>
        </w:tc>
      </w:tr>
      <w:tr>
        <w:tc>
          <w:tcPr>
            <w:tcW w:type="dxa" w:w="5040"/>
          </w:tcPr>
          <w:p>
            <w:r>
              <w:t>20 October 2026</w:t>
            </w:r>
          </w:p>
        </w:tc>
        <w:tc>
          <w:tcPr>
            <w:tcW w:type="dxa" w:w="5040"/>
          </w:tcPr>
          <w:p>
            <w:r>
              <w:t>Main Hackathon &amp; Development</w:t>
            </w:r>
          </w:p>
        </w:tc>
      </w:tr>
      <w:tr>
        <w:tc>
          <w:tcPr>
            <w:tcW w:type="dxa" w:w="5040"/>
          </w:tcPr>
          <w:p>
            <w:r>
              <w:t>20 October 2026</w:t>
            </w:r>
          </w:p>
        </w:tc>
        <w:tc>
          <w:tcPr>
            <w:tcW w:type="dxa" w:w="5040"/>
          </w:tcPr>
          <w:p>
            <w:r>
              <w:t>Final Submission</w:t>
            </w:r>
          </w:p>
        </w:tc>
      </w:tr>
      <w:tr>
        <w:tc>
          <w:tcPr>
            <w:tcW w:type="dxa" w:w="5040"/>
          </w:tcPr>
          <w:p>
            <w:r>
              <w:t>20 October 2026</w:t>
            </w:r>
          </w:p>
        </w:tc>
        <w:tc>
          <w:tcPr>
            <w:tcW w:type="dxa" w:w="5040"/>
          </w:tcPr>
          <w:p>
            <w:r>
              <w:t>Demo/Pitch &amp; Judging</w:t>
            </w:r>
          </w:p>
        </w:tc>
      </w:tr>
      <w:tr>
        <w:tc>
          <w:tcPr>
            <w:tcW w:type="dxa" w:w="5040"/>
          </w:tcPr>
          <w:p>
            <w:r>
              <w:t>20 October 2026</w:t>
            </w:r>
          </w:p>
        </w:tc>
        <w:tc>
          <w:tcPr>
            <w:tcW w:type="dxa" w:w="5040"/>
          </w:tcPr>
          <w:p>
            <w:r>
              <w:t>Results &amp; Closing</w:t>
            </w:r>
          </w:p>
        </w:tc>
      </w:tr>
    </w:tbl>
    <w:p>
      <w:r>
        <w:t>Stage 1 — Idea Submission &amp; Screening: 19 October 2026. Main Hackathon: 20 October 2026. All main-event timings below are in Indian Standard Time (IST, UTC+5:30).</w:t>
      </w:r>
    </w:p>
    <w:p>
      <w:pPr>
        <w:pStyle w:val="Heading1"/>
      </w:pPr>
      <w:r>
        <w:t>3. Problem Statement Release</w:t>
      </w:r>
    </w:p>
    <w:p>
      <w:r>
        <w:t>The official problem statements will be published on the Women in AI, Research, Innovation &amp; Entrepreneurship Club's official website two days before the main hackathon.</w:t>
      </w:r>
    </w:p>
    <w:p>
      <w:r>
        <w:t>Problem Statement Release: 18 October 2026</w:t>
      </w:r>
    </w:p>
    <w:p>
      <w:pPr>
        <w:pStyle w:val="ListBullet"/>
      </w:pPr>
      <w:r>
        <w:t>Study the problem statements.</w:t>
      </w:r>
    </w:p>
    <w:p>
      <w:pPr>
        <w:pStyle w:val="ListBullet"/>
      </w:pPr>
      <w:r>
        <w:t>Understand the requirements.</w:t>
      </w:r>
    </w:p>
    <w:p>
      <w:pPr>
        <w:pStyle w:val="ListBullet"/>
      </w:pPr>
      <w:r>
        <w:t>Identify the challenge they wish to address.</w:t>
      </w:r>
    </w:p>
    <w:p>
      <w:pPr>
        <w:pStyle w:val="ListBullet"/>
      </w:pPr>
      <w:r>
        <w:t>Develop an initial solution concept.</w:t>
      </w:r>
    </w:p>
    <w:p>
      <w:pPr>
        <w:pStyle w:val="ListBullet"/>
      </w:pPr>
      <w:r>
        <w:t>Prepare their idea/proposal.</w:t>
      </w:r>
    </w:p>
    <w:p>
      <w:r>
        <w:t>Participants are permitted to think about and plan their proposed approach during this period. However, the main hackathon development phase begins only after teams are selected for the final round.</w:t>
      </w:r>
    </w:p>
    <w:p>
      <w:pPr>
        <w:pStyle w:val="Heading1"/>
      </w:pPr>
      <w:r>
        <w:t>4. Stage 1 — Idea Submission &amp; Screening</w:t>
      </w:r>
    </w:p>
    <w:p>
      <w:r>
        <w:t>Date: 19 October 2026</w:t>
      </w:r>
    </w:p>
    <w:p>
      <w:r>
        <w:t>Participants will submit/pitch their proposed solution based on one of the published problem statements.</w:t>
      </w:r>
    </w:p>
    <w:p>
      <w:pPr>
        <w:pStyle w:val="ListBullet"/>
      </w:pPr>
      <w:r>
        <w:t>Team name</w:t>
      </w:r>
    </w:p>
    <w:p>
      <w:pPr>
        <w:pStyle w:val="ListBullet"/>
      </w:pPr>
      <w:r>
        <w:t>Team members</w:t>
      </w:r>
    </w:p>
    <w:p>
      <w:pPr>
        <w:pStyle w:val="ListBullet"/>
      </w:pPr>
      <w:r>
        <w:t>Selected problem statement</w:t>
      </w:r>
    </w:p>
    <w:p>
      <w:pPr>
        <w:pStyle w:val="ListBullet"/>
      </w:pPr>
      <w:r>
        <w:t>Problem understanding</w:t>
      </w:r>
    </w:p>
    <w:p>
      <w:pPr>
        <w:pStyle w:val="ListBullet"/>
      </w:pPr>
      <w:r>
        <w:t>Proposed solution</w:t>
      </w:r>
    </w:p>
    <w:p>
      <w:pPr>
        <w:pStyle w:val="ListBullet"/>
      </w:pPr>
      <w:r>
        <w:t>Innovation/novelty</w:t>
      </w:r>
    </w:p>
    <w:p>
      <w:pPr>
        <w:pStyle w:val="ListBullet"/>
      </w:pPr>
      <w:r>
        <w:t>Proposed technology/AI approach</w:t>
      </w:r>
    </w:p>
    <w:p>
      <w:pPr>
        <w:pStyle w:val="ListBullet"/>
      </w:pPr>
      <w:r>
        <w:t>Expected impact</w:t>
      </w:r>
    </w:p>
    <w:p>
      <w:pPr>
        <w:pStyle w:val="ListBullet"/>
      </w:pPr>
      <w:r>
        <w:t>Brief implementation plan</w:t>
      </w:r>
    </w:p>
    <w:p>
      <w:r>
        <w:t>Participants should focus on explaining what they want to build, why it matters, and how they intend to solve the problem. The idea submission is not the final project submission.</w:t>
      </w:r>
    </w:p>
    <w:p>
      <w:pPr>
        <w:pStyle w:val="Heading1"/>
      </w:pPr>
      <w:r>
        <w:t>5. Screening &amp; Selection</w:t>
      </w:r>
    </w:p>
    <w:p>
      <w:pPr>
        <w:pStyle w:val="ListBullet"/>
      </w:pPr>
      <w:r>
        <w:t>Understanding of the problem</w:t>
      </w:r>
    </w:p>
    <w:p>
      <w:pPr>
        <w:pStyle w:val="ListBullet"/>
      </w:pPr>
      <w:r>
        <w:t>Relevance of the proposed solution</w:t>
      </w:r>
    </w:p>
    <w:p>
      <w:pPr>
        <w:pStyle w:val="ListBullet"/>
      </w:pPr>
      <w:r>
        <w:t>Innovation</w:t>
      </w:r>
    </w:p>
    <w:p>
      <w:pPr>
        <w:pStyle w:val="ListBullet"/>
      </w:pPr>
      <w:r>
        <w:t>Feasibility</w:t>
      </w:r>
    </w:p>
    <w:p>
      <w:pPr>
        <w:pStyle w:val="ListBullet"/>
      </w:pPr>
      <w:r>
        <w:t>Appropriate use of AI/technology</w:t>
      </w:r>
    </w:p>
    <w:p>
      <w:pPr>
        <w:pStyle w:val="ListBullet"/>
      </w:pPr>
      <w:r>
        <w:t>Potential impact</w:t>
      </w:r>
    </w:p>
    <w:p>
      <w:pPr>
        <w:pStyle w:val="ListBullet"/>
      </w:pPr>
      <w:r>
        <w:t>Clarity of the proposed approach</w:t>
      </w:r>
    </w:p>
    <w:p>
      <w:r>
        <w:t>Only selected teams will proceed to the Main Hackathon / Final Development Round. The number of teams selected may depend on the number and quality of submissions. Shortlisted teams will be announced through the official communication channels.</w:t>
      </w:r>
    </w:p>
    <w:p>
      <w:pPr>
        <w:pStyle w:val="Heading1"/>
      </w:pPr>
      <w:r>
        <w:t>6. Stage 2 — Main Hackathon</w:t>
      </w:r>
    </w:p>
    <w:p>
      <w:r>
        <w:t>Selected teams will participate in the main hackathon development round on 20 October 2026. The selected teams will develop and implement their proposed solutions within the official development period. The development schedule will be communicated to shortlisted teams before the main event.</w:t>
      </w:r>
    </w:p>
    <w:p>
      <w:pPr>
        <w:pStyle w:val="Heading1"/>
      </w:pPr>
      <w:r>
        <w:t>7. Development Rules</w:t>
      </w:r>
    </w:p>
    <w:p>
      <w:pPr>
        <w:pStyle w:val="ListBullet"/>
      </w:pPr>
      <w:r>
        <w:t>The main development work for the final submission must be carried out within the designated hackathon development period.</w:t>
      </w:r>
    </w:p>
    <w:p>
      <w:pPr>
        <w:pStyle w:val="ListBullet"/>
      </w:pPr>
      <w:r>
        <w:t>Participants may write and modify code, train or fine-tune models, integrate APIs, build interfaces, test solutions, prepare documentation, prepare demonstrations, and use permitted AI-assisted development tools.</w:t>
      </w:r>
    </w:p>
    <w:p>
      <w:pPr>
        <w:pStyle w:val="ListBullet"/>
      </w:pPr>
      <w:r>
        <w:t>The final project should be consistent with the idea submitted during screening.</w:t>
      </w:r>
    </w:p>
    <w:p>
      <w:pPr>
        <w:pStyle w:val="ListBullet"/>
      </w:pPr>
      <w:r>
        <w:t>Teams may refine or improve their approach during development where technically necessary.</w:t>
      </w:r>
    </w:p>
    <w:p>
      <w:pPr>
        <w:pStyle w:val="Heading1"/>
      </w:pPr>
      <w:r>
        <w:t>8. Pre-Existing Work</w:t>
      </w:r>
    </w:p>
    <w:p>
      <w:pPr>
        <w:pStyle w:val="ListBullet"/>
      </w:pPr>
      <w:r>
        <w:t>Participants must not submit an entirely pre-built project as their hackathon solution.</w:t>
      </w:r>
    </w:p>
    <w:p>
      <w:pPr>
        <w:pStyle w:val="ListBullet"/>
      </w:pPr>
      <w:r>
        <w:t>Existing open-source libraries, frameworks, APIs, standard development tools, public datasets, and pre-trained models may be used where legally permitted.</w:t>
      </w:r>
    </w:p>
    <w:p>
      <w:pPr>
        <w:pStyle w:val="ListBullet"/>
      </w:pPr>
      <w:r>
        <w:t>The core solution submitted should represent meaningful work by the participating team.</w:t>
      </w:r>
    </w:p>
    <w:p>
      <w:pPr>
        <w:pStyle w:val="ListBullet"/>
      </w:pPr>
      <w:r>
        <w:t>Significant pre-existing components should be disclosed where applicable.</w:t>
      </w:r>
    </w:p>
    <w:p>
      <w:pPr>
        <w:pStyle w:val="Heading1"/>
      </w:pPr>
      <w:r>
        <w:t>9. Use of AI Tools</w:t>
      </w:r>
    </w:p>
    <w:p>
      <w:pPr>
        <w:pStyle w:val="ListBullet"/>
      </w:pPr>
      <w:r>
        <w:t>AI-assisted development tools are permitted for brainstorming, coding assistance, debugging, research, documentation, development support, and code explanation.</w:t>
      </w:r>
    </w:p>
    <w:p>
      <w:pPr>
        <w:pStyle w:val="ListBullet"/>
      </w:pPr>
      <w:r>
        <w:t>Participants remain responsible for their final submission.</w:t>
      </w:r>
    </w:p>
    <w:p>
      <w:pPr>
        <w:pStyle w:val="ListBullet"/>
      </w:pPr>
      <w:r>
        <w:t>Participants must understand the project they submit.</w:t>
      </w:r>
    </w:p>
    <w:p>
      <w:pPr>
        <w:pStyle w:val="ListBullet"/>
      </w:pPr>
      <w:r>
        <w:t>Teams must be able to explain their implementation to the judges.</w:t>
      </w:r>
    </w:p>
    <w:p>
      <w:pPr>
        <w:pStyle w:val="ListBullet"/>
      </w:pPr>
      <w:r>
        <w:t>AI-generated content must not be misrepresented as original work where attribution or disclosure is required.</w:t>
      </w:r>
    </w:p>
    <w:p>
      <w:pPr>
        <w:pStyle w:val="ListBullet"/>
      </w:pPr>
      <w:r>
        <w:t>Participants must comply with the terms of the AI tools they use.</w:t>
      </w:r>
    </w:p>
    <w:p>
      <w:pPr>
        <w:pStyle w:val="ListBullet"/>
      </w:pPr>
      <w:r>
        <w:t>Significant use of AI tools should be disclosed where requested by the organizers.</w:t>
      </w:r>
    </w:p>
    <w:p>
      <w:pPr>
        <w:pStyle w:val="Heading1"/>
      </w:pPr>
      <w:r>
        <w:t>10. Team Formation</w:t>
      </w:r>
    </w:p>
    <w:p>
      <w:pPr>
        <w:pStyle w:val="ListBullet"/>
      </w:pPr>
      <w:r>
        <w:t>Participants may participate individually or in teams.</w:t>
      </w:r>
    </w:p>
    <w:p>
      <w:pPr>
        <w:pStyle w:val="ListBullet"/>
      </w:pPr>
      <w:r>
        <w:t>Maximum team size: 4 participants.</w:t>
      </w:r>
    </w:p>
    <w:p>
      <w:pPr>
        <w:pStyle w:val="ListBullet"/>
      </w:pPr>
      <w:r>
        <w:t>Each team must designate one Team Leader.</w:t>
      </w:r>
    </w:p>
    <w:p>
      <w:pPr>
        <w:pStyle w:val="ListBullet"/>
      </w:pPr>
      <w:r>
        <w:t>The Team Leader will be the primary point of contact with the organizing team.</w:t>
      </w:r>
    </w:p>
    <w:p>
      <w:pPr>
        <w:pStyle w:val="ListBullet"/>
      </w:pPr>
      <w:r>
        <w:t>A participant may belong to only one competing team.</w:t>
      </w:r>
    </w:p>
    <w:p>
      <w:pPr>
        <w:pStyle w:val="ListBullet"/>
      </w:pPr>
      <w:r>
        <w:t>Team members must be declared during registration/idea submission.</w:t>
      </w:r>
    </w:p>
    <w:p>
      <w:pPr>
        <w:pStyle w:val="ListBullet"/>
      </w:pPr>
      <w:r>
        <w:t>Team changes after the screening stage may not be permitted without approval from the organizers.</w:t>
      </w:r>
    </w:p>
    <w:p>
      <w:pPr>
        <w:pStyle w:val="Heading1"/>
      </w:pPr>
      <w:r>
        <w:t>11. Registration</w:t>
      </w:r>
    </w:p>
    <w:p>
      <w:r>
        <w:t>Participants must complete the official registration process.</w:t>
      </w:r>
    </w:p>
    <w:p>
      <w:pPr>
        <w:pStyle w:val="ListBullet"/>
      </w:pPr>
      <w:r>
        <w:t>Full name</w:t>
      </w:r>
    </w:p>
    <w:p>
      <w:pPr>
        <w:pStyle w:val="ListBullet"/>
      </w:pPr>
      <w:r>
        <w:t>Email address</w:t>
      </w:r>
    </w:p>
    <w:p>
      <w:pPr>
        <w:pStyle w:val="ListBullet"/>
      </w:pPr>
      <w:r>
        <w:t>Country</w:t>
      </w:r>
    </w:p>
    <w:p>
      <w:pPr>
        <w:pStyle w:val="ListBullet"/>
      </w:pPr>
      <w:r>
        <w:t>Institution/organization</w:t>
      </w:r>
    </w:p>
    <w:p>
      <w:pPr>
        <w:pStyle w:val="ListBullet"/>
      </w:pPr>
      <w:r>
        <w:t>Team name</w:t>
      </w:r>
    </w:p>
    <w:p>
      <w:pPr>
        <w:pStyle w:val="ListBullet"/>
      </w:pPr>
      <w:r>
        <w:t>Team members</w:t>
      </w:r>
    </w:p>
    <w:p>
      <w:pPr>
        <w:pStyle w:val="ListBullet"/>
      </w:pPr>
      <w:r>
        <w:t>Team Leader</w:t>
      </w:r>
    </w:p>
    <w:p>
      <w:pPr>
        <w:pStyle w:val="ListBullet"/>
      </w:pPr>
      <w:r>
        <w:t>Technical background</w:t>
      </w:r>
    </w:p>
    <w:p>
      <w:pPr>
        <w:pStyle w:val="ListBullet"/>
      </w:pPr>
      <w:r>
        <w:t>Other information requested by the organizers</w:t>
      </w:r>
    </w:p>
    <w:p>
      <w:r>
        <w:t>All information provided must be accurate. Providing false or misleading information may result in disqualification.</w:t>
      </w:r>
    </w:p>
    <w:p>
      <w:pPr>
        <w:pStyle w:val="Heading1"/>
      </w:pPr>
      <w:r>
        <w:t>12. Datasets, APIs, Models &amp; External Resources</w:t>
      </w:r>
    </w:p>
    <w:p>
      <w:pPr>
        <w:pStyle w:val="ListBullet"/>
      </w:pPr>
      <w:r>
        <w:t>Participants may use legally available public datasets, open-source datasets, public APIs, open-source libraries, open-source models, pre-trained models, and public documentation.</w:t>
      </w:r>
    </w:p>
    <w:p>
      <w:pPr>
        <w:pStyle w:val="ListBullet"/>
      </w:pPr>
      <w:r>
        <w:t>Participants are responsible for complying with applicable licenses and terms of use.</w:t>
      </w:r>
    </w:p>
    <w:p>
      <w:pPr>
        <w:pStyle w:val="ListBullet"/>
      </w:pPr>
      <w:r>
        <w:t>Participants must not use unauthorized private information, stolen data, confidential information, or resources obtained unlawfully.</w:t>
      </w:r>
    </w:p>
    <w:p>
      <w:pPr>
        <w:pStyle w:val="ListBullet"/>
      </w:pPr>
      <w:r>
        <w:t>External resources should be appropriately acknowledged.</w:t>
      </w:r>
    </w:p>
    <w:p>
      <w:pPr>
        <w:pStyle w:val="Heading1"/>
      </w:pPr>
      <w:r>
        <w:t>13. GitHub Repository</w:t>
      </w:r>
    </w:p>
    <w:p>
      <w:r>
        <w:t>Each final-round team must maintain its project in a GitHub repository.</w:t>
      </w:r>
    </w:p>
    <w:p>
      <w:pPr>
        <w:pStyle w:val="ListBullet"/>
      </w:pPr>
      <w:r>
        <w:t>Source code</w:t>
      </w:r>
    </w:p>
    <w:p>
      <w:pPr>
        <w:pStyle w:val="ListBullet"/>
      </w:pPr>
      <w:r>
        <w:t>README.md</w:t>
      </w:r>
    </w:p>
    <w:p>
      <w:pPr>
        <w:pStyle w:val="ListBullet"/>
      </w:pPr>
      <w:r>
        <w:t>Requirements/dependencies</w:t>
      </w:r>
    </w:p>
    <w:p>
      <w:pPr>
        <w:pStyle w:val="ListBullet"/>
      </w:pPr>
      <w:r>
        <w:t>Installation instructions</w:t>
      </w:r>
    </w:p>
    <w:p>
      <w:pPr>
        <w:pStyle w:val="ListBullet"/>
      </w:pPr>
      <w:r>
        <w:t>Usage instructions</w:t>
      </w:r>
    </w:p>
    <w:p>
      <w:pPr>
        <w:pStyle w:val="ListBullet"/>
      </w:pPr>
      <w:r>
        <w:t>Documentation</w:t>
      </w:r>
    </w:p>
    <w:p>
      <w:pPr>
        <w:pStyle w:val="ListBullet"/>
      </w:pPr>
      <w:r>
        <w:t>Dataset information</w:t>
      </w:r>
    </w:p>
    <w:p>
      <w:pPr>
        <w:pStyle w:val="ListBullet"/>
      </w:pPr>
      <w:r>
        <w:t>Model information</w:t>
      </w:r>
    </w:p>
    <w:p>
      <w:pPr>
        <w:pStyle w:val="ListBullet"/>
      </w:pPr>
      <w:r>
        <w:t>Screenshots</w:t>
      </w:r>
    </w:p>
    <w:p>
      <w:pPr>
        <w:pStyle w:val="ListBullet"/>
      </w:pPr>
      <w:r>
        <w:t>Demo information</w:t>
      </w:r>
    </w:p>
    <w:p>
      <w:pPr>
        <w:pStyle w:val="ListBullet"/>
      </w:pPr>
      <w:r>
        <w:t>Credits/attributions</w:t>
      </w:r>
    </w:p>
    <w:p>
      <w:r>
        <w:t>The repository must be accessible to the judges.</w:t>
      </w:r>
    </w:p>
    <w:p>
      <w:pPr>
        <w:pStyle w:val="Heading1"/>
      </w:pPr>
      <w:r>
        <w:t>14. README Requirements</w:t>
      </w:r>
    </w:p>
    <w:p>
      <w:pPr>
        <w:pStyle w:val="ListBullet"/>
      </w:pPr>
      <w:r>
        <w:t>Team name</w:t>
      </w:r>
    </w:p>
    <w:p>
      <w:pPr>
        <w:pStyle w:val="ListBullet"/>
      </w:pPr>
      <w:r>
        <w:t>Team members</w:t>
      </w:r>
    </w:p>
    <w:p>
      <w:pPr>
        <w:pStyle w:val="ListBullet"/>
      </w:pPr>
      <w:r>
        <w:t>Selected problem statement</w:t>
      </w:r>
    </w:p>
    <w:p>
      <w:pPr>
        <w:pStyle w:val="ListBullet"/>
      </w:pPr>
      <w:r>
        <w:t>Problem description</w:t>
      </w:r>
    </w:p>
    <w:p>
      <w:pPr>
        <w:pStyle w:val="ListBullet"/>
      </w:pPr>
      <w:r>
        <w:t>Proposed solution</w:t>
      </w:r>
    </w:p>
    <w:p>
      <w:pPr>
        <w:pStyle w:val="ListBullet"/>
      </w:pPr>
      <w:r>
        <w:t>Key features</w:t>
      </w:r>
    </w:p>
    <w:p>
      <w:pPr>
        <w:pStyle w:val="ListBullet"/>
      </w:pPr>
      <w:r>
        <w:t>Technology stack</w:t>
      </w:r>
    </w:p>
    <w:p>
      <w:pPr>
        <w:pStyle w:val="ListBullet"/>
      </w:pPr>
      <w:r>
        <w:t>Methodology</w:t>
      </w:r>
    </w:p>
    <w:p>
      <w:pPr>
        <w:pStyle w:val="ListBullet"/>
      </w:pPr>
      <w:r>
        <w:t>Architecture/workflow</w:t>
      </w:r>
    </w:p>
    <w:p>
      <w:pPr>
        <w:pStyle w:val="ListBullet"/>
      </w:pPr>
      <w:r>
        <w:t>Installation instructions</w:t>
      </w:r>
    </w:p>
    <w:p>
      <w:pPr>
        <w:pStyle w:val="ListBullet"/>
      </w:pPr>
      <w:r>
        <w:t>Usage instructions</w:t>
      </w:r>
    </w:p>
    <w:p>
      <w:pPr>
        <w:pStyle w:val="ListBullet"/>
      </w:pPr>
      <w:r>
        <w:t>Dataset information</w:t>
      </w:r>
    </w:p>
    <w:p>
      <w:pPr>
        <w:pStyle w:val="ListBullet"/>
      </w:pPr>
      <w:r>
        <w:t>Models used</w:t>
      </w:r>
    </w:p>
    <w:p>
      <w:pPr>
        <w:pStyle w:val="ListBullet"/>
      </w:pPr>
      <w:r>
        <w:t>Results</w:t>
      </w:r>
    </w:p>
    <w:p>
      <w:pPr>
        <w:pStyle w:val="ListBullet"/>
      </w:pPr>
      <w:r>
        <w:t>Screenshots/demo</w:t>
      </w:r>
    </w:p>
    <w:p>
      <w:pPr>
        <w:pStyle w:val="ListBullet"/>
      </w:pPr>
      <w:r>
        <w:t>Limitations</w:t>
      </w:r>
    </w:p>
    <w:p>
      <w:pPr>
        <w:pStyle w:val="ListBullet"/>
      </w:pPr>
      <w:r>
        <w:t>Future scope</w:t>
      </w:r>
    </w:p>
    <w:p>
      <w:pPr>
        <w:pStyle w:val="ListBullet"/>
      </w:pPr>
      <w:r>
        <w:t>External resources/attributions</w:t>
      </w:r>
    </w:p>
    <w:p>
      <w:pPr>
        <w:pStyle w:val="Heading1"/>
      </w:pPr>
      <w:r>
        <w:t>15. Final Submission</w:t>
      </w:r>
    </w:p>
    <w:p>
      <w:r>
        <w:t>Final-round teams must submit their completed project through the official submission process provided by the organizers.</w:t>
      </w:r>
    </w:p>
    <w:p>
      <w:pPr>
        <w:pStyle w:val="ListBullet"/>
      </w:pPr>
      <w:r>
        <w:t>GitHub repository URL</w:t>
      </w:r>
    </w:p>
    <w:p>
      <w:pPr>
        <w:pStyle w:val="ListBullet"/>
      </w:pPr>
      <w:r>
        <w:t>Team details</w:t>
      </w:r>
    </w:p>
    <w:p>
      <w:pPr>
        <w:pStyle w:val="ListBullet"/>
      </w:pPr>
      <w:r>
        <w:t>Selected problem statement</w:t>
      </w:r>
    </w:p>
    <w:p>
      <w:pPr>
        <w:pStyle w:val="ListBullet"/>
      </w:pPr>
      <w:r>
        <w:t>Project description</w:t>
      </w:r>
    </w:p>
    <w:p>
      <w:pPr>
        <w:pStyle w:val="ListBullet"/>
      </w:pPr>
      <w:r>
        <w:t>Demo link/video, where applicable</w:t>
      </w:r>
    </w:p>
    <w:p>
      <w:pPr>
        <w:pStyle w:val="ListBullet"/>
      </w:pPr>
      <w:r>
        <w:t>Required documentation</w:t>
      </w:r>
    </w:p>
    <w:p>
      <w:pPr>
        <w:pStyle w:val="ListBullet"/>
      </w:pPr>
      <w:r>
        <w:t>Other information requested by the organizers</w:t>
      </w:r>
    </w:p>
    <w:p>
      <w:r>
        <w:t>The GitHub repository and official submission form together constitute the final submission.</w:t>
      </w:r>
    </w:p>
    <w:p>
      <w:pPr>
        <w:pStyle w:val="Heading1"/>
      </w:pPr>
      <w:r>
        <w:t>16. Final Submission Deadline</w:t>
      </w:r>
    </w:p>
    <w:p>
      <w:r>
        <w:t>The final submission deadline is 6:00 PM IST on 20 October 2026. Teams should submit before the final few minutes to avoid technical problems.</w:t>
      </w:r>
    </w:p>
    <w:p>
      <w:pPr>
        <w:pStyle w:val="ListBullet"/>
      </w:pPr>
      <w:r>
        <w:t>The GitHub repository must be accessible.</w:t>
      </w:r>
    </w:p>
    <w:p>
      <w:pPr>
        <w:pStyle w:val="ListBullet"/>
      </w:pPr>
      <w:r>
        <w:t>Required project files must be uploaded.</w:t>
      </w:r>
    </w:p>
    <w:p>
      <w:pPr>
        <w:pStyle w:val="ListBullet"/>
      </w:pPr>
      <w:r>
        <w:t>The README must be complete.</w:t>
      </w:r>
    </w:p>
    <w:p>
      <w:pPr>
        <w:pStyle w:val="ListBullet"/>
      </w:pPr>
      <w:r>
        <w:t>The required submission form must be completed.</w:t>
      </w:r>
    </w:p>
    <w:p>
      <w:pPr>
        <w:pStyle w:val="ListBullet"/>
      </w:pPr>
      <w:r>
        <w:t>The demonstration must be ready, where required.</w:t>
      </w:r>
    </w:p>
    <w:p>
      <w:r>
        <w:t>Late submissions may not be accepted. Participants are strongly advised to submit before the final few minutes to avoid technical problems.</w:t>
      </w:r>
    </w:p>
    <w:p>
      <w:pPr>
        <w:pStyle w:val="Heading1"/>
      </w:pPr>
      <w:r>
        <w:t>17. Post-Deadline Changes</w:t>
      </w:r>
    </w:p>
    <w:p>
      <w:pPr>
        <w:pStyle w:val="ListBullet"/>
      </w:pPr>
      <w:r>
        <w:t>Major changes to the project may not be considered after the final submission deadline.</w:t>
      </w:r>
    </w:p>
    <w:p>
      <w:pPr>
        <w:pStyle w:val="ListBullet"/>
      </w:pPr>
      <w:r>
        <w:t>Teams should not substantially replace their submitted solution.</w:t>
      </w:r>
    </w:p>
    <w:p>
      <w:pPr>
        <w:pStyle w:val="ListBullet"/>
      </w:pPr>
      <w:r>
        <w:t>The version available at the submission deadline will be considered for evaluation.</w:t>
      </w:r>
    </w:p>
    <w:p>
      <w:pPr>
        <w:pStyle w:val="ListBullet"/>
      </w:pPr>
      <w:r>
        <w:t>Repository history may be reviewed where necessary.</w:t>
      </w:r>
    </w:p>
    <w:p>
      <w:pPr>
        <w:pStyle w:val="ListBullet"/>
      </w:pPr>
      <w:r>
        <w:t>Minor corrections may be permitted at the discretion of the organizing team.</w:t>
      </w:r>
    </w:p>
    <w:p>
      <w:pPr>
        <w:pStyle w:val="Heading1"/>
      </w:pPr>
      <w:r>
        <w:t>18. Project Demonstration &amp; Final Pitch</w:t>
      </w:r>
    </w:p>
    <w:p>
      <w:r>
        <w:t>Final-round teams may be required to demonstrate and pitch their completed solutions to the judges.</w:t>
      </w:r>
    </w:p>
    <w:p>
      <w:pPr>
        <w:pStyle w:val="ListNumber"/>
      </w:pPr>
      <w:r>
        <w:t>The problem</w:t>
      </w:r>
    </w:p>
    <w:p>
      <w:pPr>
        <w:pStyle w:val="ListNumber"/>
      </w:pPr>
      <w:r>
        <w:t>The proposed solution</w:t>
      </w:r>
    </w:p>
    <w:p>
      <w:pPr>
        <w:pStyle w:val="ListNumber"/>
      </w:pPr>
      <w:r>
        <w:t>How the solution works</w:t>
      </w:r>
    </w:p>
    <w:p>
      <w:pPr>
        <w:pStyle w:val="ListNumber"/>
      </w:pPr>
      <w:r>
        <w:t>Technology/AI techniques used</w:t>
      </w:r>
    </w:p>
    <w:p>
      <w:pPr>
        <w:pStyle w:val="ListNumber"/>
      </w:pPr>
      <w:r>
        <w:t>Key features</w:t>
      </w:r>
    </w:p>
    <w:p>
      <w:pPr>
        <w:pStyle w:val="ListNumber"/>
      </w:pPr>
      <w:r>
        <w:t>Results</w:t>
      </w:r>
    </w:p>
    <w:p>
      <w:pPr>
        <w:pStyle w:val="ListNumber"/>
      </w:pPr>
      <w:r>
        <w:t>Impact/use case</w:t>
      </w:r>
    </w:p>
    <w:p>
      <w:pPr>
        <w:pStyle w:val="ListNumber"/>
      </w:pPr>
      <w:r>
        <w:t>Future scope</w:t>
      </w:r>
    </w:p>
    <w:p>
      <w:pPr>
        <w:pStyle w:val="Heading1"/>
      </w:pPr>
      <w:r>
        <w:t>19. Judging Criteria</w:t>
      </w:r>
    </w:p>
    <w:p>
      <w:r>
        <w:rPr>
          <w:b/>
        </w:rPr>
        <w:t xml:space="preserve">Problem Understanding: </w:t>
      </w:r>
      <w:r>
        <w:t>How clearly the team understands the assigned challenge.</w:t>
      </w:r>
    </w:p>
    <w:p>
      <w:r>
        <w:rPr>
          <w:b/>
        </w:rPr>
        <w:t xml:space="preserve">Innovation: </w:t>
      </w:r>
      <w:r>
        <w:t>Originality and creativity of the solution.</w:t>
      </w:r>
    </w:p>
    <w:p>
      <w:r>
        <w:rPr>
          <w:b/>
        </w:rPr>
        <w:t xml:space="preserve">Technical Implementation: </w:t>
      </w:r>
      <w:r>
        <w:t>Quality and appropriateness of the implementation.</w:t>
      </w:r>
    </w:p>
    <w:p>
      <w:r>
        <w:rPr>
          <w:b/>
        </w:rPr>
        <w:t xml:space="preserve">Use of AI: </w:t>
      </w:r>
      <w:r>
        <w:t>Meaningful and appropriate use of AI/ML or related technologies.</w:t>
      </w:r>
    </w:p>
    <w:p>
      <w:r>
        <w:rPr>
          <w:b/>
        </w:rPr>
        <w:t xml:space="preserve">Functionality: </w:t>
      </w:r>
      <w:r>
        <w:t>How effectively the proposed solution works.</w:t>
      </w:r>
    </w:p>
    <w:p>
      <w:r>
        <w:rPr>
          <w:b/>
        </w:rPr>
        <w:t xml:space="preserve">Practicality &amp; Impact: </w:t>
      </w:r>
      <w:r>
        <w:t>Potential real-world usefulness and impact.</w:t>
      </w:r>
    </w:p>
    <w:p>
      <w:r>
        <w:rPr>
          <w:b/>
        </w:rPr>
        <w:t xml:space="preserve">Scalability: </w:t>
      </w:r>
      <w:r>
        <w:t>Potential for further development or deployment.</w:t>
      </w:r>
    </w:p>
    <w:p>
      <w:r>
        <w:rPr>
          <w:b/>
        </w:rPr>
        <w:t xml:space="preserve">Presentation: </w:t>
      </w:r>
      <w:r>
        <w:t>Clarity of documentation, demonstration, and final pitch.</w:t>
      </w:r>
    </w:p>
    <w:p>
      <w:r>
        <w:t>The final judging criteria and weightage may be communicated separately by the organizers.</w:t>
      </w:r>
    </w:p>
    <w:p>
      <w:pPr>
        <w:pStyle w:val="Heading1"/>
      </w:pPr>
      <w:r>
        <w:t>20. Judging Process</w:t>
      </w:r>
    </w:p>
    <w:p>
      <w:pPr>
        <w:pStyle w:val="ListBullet"/>
      </w:pPr>
      <w:r>
        <w:t>Review GitHub repositories.</w:t>
      </w:r>
    </w:p>
    <w:p>
      <w:pPr>
        <w:pStyle w:val="ListBullet"/>
      </w:pPr>
      <w:r>
        <w:t>Examine source code.</w:t>
      </w:r>
    </w:p>
    <w:p>
      <w:pPr>
        <w:pStyle w:val="ListBullet"/>
      </w:pPr>
      <w:r>
        <w:t>Review documentation.</w:t>
      </w:r>
    </w:p>
    <w:p>
      <w:pPr>
        <w:pStyle w:val="ListBullet"/>
      </w:pPr>
      <w:r>
        <w:t>Test the submitted project where feasible.</w:t>
      </w:r>
    </w:p>
    <w:p>
      <w:pPr>
        <w:pStyle w:val="ListBullet"/>
      </w:pPr>
      <w:r>
        <w:t>Watch demonstrations.</w:t>
      </w:r>
    </w:p>
    <w:p>
      <w:pPr>
        <w:pStyle w:val="ListBullet"/>
      </w:pPr>
      <w:r>
        <w:t>Listen to the final pitch.</w:t>
      </w:r>
    </w:p>
    <w:p>
      <w:pPr>
        <w:pStyle w:val="ListBullet"/>
      </w:pPr>
      <w:r>
        <w:t>Ask questions.</w:t>
      </w:r>
    </w:p>
    <w:p>
      <w:pPr>
        <w:pStyle w:val="ListBullet"/>
      </w:pPr>
      <w:r>
        <w:t>Request clarification.</w:t>
      </w:r>
    </w:p>
    <w:p>
      <w:r>
        <w:t>Participants should remain available during the judging period.</w:t>
      </w:r>
    </w:p>
    <w:p>
      <w:pPr>
        <w:pStyle w:val="Heading1"/>
      </w:pPr>
      <w:r>
        <w:t>21. Judges' Decision</w:t>
      </w:r>
    </w:p>
    <w:p>
      <w:r>
        <w:t>The designated judges will evaluate eligible submissions according to the announced criteria. The judges' decision regarding the final results will be considered final, subject to correction of demonstrable administrative or eligibility errors. The organizers may investigate suspected plagiarism, cheating, or rule violations before confirming final results.</w:t>
      </w:r>
    </w:p>
    <w:p>
      <w:pPr>
        <w:pStyle w:val="Heading1"/>
      </w:pPr>
      <w:r>
        <w:t>22. Code of Conduct</w:t>
      </w:r>
    </w:p>
    <w:p>
      <w:pPr>
        <w:pStyle w:val="ListBullet"/>
      </w:pPr>
      <w:r>
        <w:t>Treat organizers, judges, mentors, volunteers, and other participants respectfully.</w:t>
      </w:r>
    </w:p>
    <w:p>
      <w:pPr>
        <w:pStyle w:val="ListBullet"/>
      </w:pPr>
      <w:r>
        <w:t>Communicate professionally.</w:t>
      </w:r>
    </w:p>
    <w:p>
      <w:pPr>
        <w:pStyle w:val="ListBullet"/>
      </w:pPr>
      <w:r>
        <w:t>Respect different cultures, nationalities, and backgrounds.</w:t>
      </w:r>
    </w:p>
    <w:p>
      <w:pPr>
        <w:pStyle w:val="ListBullet"/>
      </w:pPr>
      <w:r>
        <w:t>Follow official instructions.</w:t>
      </w:r>
    </w:p>
    <w:p>
      <w:pPr>
        <w:pStyle w:val="ListBullet"/>
      </w:pPr>
      <w:r>
        <w:t>Use official communication channels responsibly.</w:t>
      </w:r>
    </w:p>
    <w:p>
      <w:r>
        <w:t>Harassment, bullying, threats, discrimination, abusive behavior, or deliberate disruption of the event will not be tolerated.</w:t>
      </w:r>
    </w:p>
    <w:p>
      <w:pPr>
        <w:pStyle w:val="Heading1"/>
      </w:pPr>
      <w:r>
        <w:t>23. Prohibited Activities</w:t>
      </w:r>
    </w:p>
    <w:p>
      <w:pPr>
        <w:pStyle w:val="ListBullet"/>
      </w:pPr>
      <w:r>
        <w:t>Plagiarism</w:t>
      </w:r>
    </w:p>
    <w:p>
      <w:pPr>
        <w:pStyle w:val="ListBullet"/>
      </w:pPr>
      <w:r>
        <w:t>Cheating</w:t>
      </w:r>
    </w:p>
    <w:p>
      <w:pPr>
        <w:pStyle w:val="ListBullet"/>
      </w:pPr>
      <w:r>
        <w:t>Copying another participant's project</w:t>
      </w:r>
    </w:p>
    <w:p>
      <w:pPr>
        <w:pStyle w:val="ListBullet"/>
      </w:pPr>
      <w:r>
        <w:t>Misrepresenting another person's work as your own</w:t>
      </w:r>
    </w:p>
    <w:p>
      <w:pPr>
        <w:pStyle w:val="ListBullet"/>
      </w:pPr>
      <w:r>
        <w:t>Falsifying results</w:t>
      </w:r>
    </w:p>
    <w:p>
      <w:pPr>
        <w:pStyle w:val="ListBullet"/>
      </w:pPr>
      <w:r>
        <w:t>Manipulating project performance</w:t>
      </w:r>
    </w:p>
    <w:p>
      <w:pPr>
        <w:pStyle w:val="ListBullet"/>
      </w:pPr>
      <w:r>
        <w:t>Manipulating judging or voting</w:t>
      </w:r>
    </w:p>
    <w:p>
      <w:pPr>
        <w:pStyle w:val="ListBullet"/>
      </w:pPr>
      <w:r>
        <w:t>Unauthorized access to systems</w:t>
      </w:r>
    </w:p>
    <w:p>
      <w:pPr>
        <w:pStyle w:val="ListBullet"/>
      </w:pPr>
      <w:r>
        <w:t>Attacking another participant's project</w:t>
      </w:r>
    </w:p>
    <w:p>
      <w:pPr>
        <w:pStyle w:val="ListBullet"/>
      </w:pPr>
      <w:r>
        <w:t>Attacking the hackathon website or infrastructure</w:t>
      </w:r>
    </w:p>
    <w:p>
      <w:pPr>
        <w:pStyle w:val="ListBullet"/>
      </w:pPr>
      <w:r>
        <w:t>Deploying malicious software</w:t>
      </w:r>
    </w:p>
    <w:p>
      <w:pPr>
        <w:pStyle w:val="ListBullet"/>
      </w:pPr>
      <w:r>
        <w:t>Impersonation</w:t>
      </w:r>
    </w:p>
    <w:p>
      <w:pPr>
        <w:pStyle w:val="ListBullet"/>
      </w:pPr>
      <w:r>
        <w:t>Harassment</w:t>
      </w:r>
    </w:p>
    <w:p>
      <w:pPr>
        <w:pStyle w:val="ListBullet"/>
      </w:pPr>
      <w:r>
        <w:t>Deliberate disruption</w:t>
      </w:r>
    </w:p>
    <w:p>
      <w:pPr>
        <w:pStyle w:val="ListBullet"/>
      </w:pPr>
      <w:r>
        <w:t>Submission of illegal or harmful content</w:t>
      </w:r>
    </w:p>
    <w:p>
      <w:pPr>
        <w:pStyle w:val="ListBullet"/>
      </w:pPr>
      <w:r>
        <w:t>Any activity that violates applicable laws</w:t>
      </w:r>
    </w:p>
    <w:p>
      <w:pPr>
        <w:pStyle w:val="Heading1"/>
      </w:pPr>
      <w:r>
        <w:t>24. Cybersecurity &amp; Responsible Use</w:t>
      </w:r>
    </w:p>
    <w:p>
      <w:r>
        <w:t>Participants developing cybersecurity-related solutions must work only within authorized environments.</w:t>
      </w:r>
    </w:p>
    <w:p>
      <w:pPr>
        <w:pStyle w:val="ListBullet"/>
      </w:pPr>
      <w:r>
        <w:t>Do not attack systems without permission.</w:t>
      </w:r>
    </w:p>
    <w:p>
      <w:pPr>
        <w:pStyle w:val="ListBullet"/>
      </w:pPr>
      <w:r>
        <w:t>Do not attempt unauthorized access.</w:t>
      </w:r>
    </w:p>
    <w:p>
      <w:pPr>
        <w:pStyle w:val="ListBullet"/>
      </w:pPr>
      <w:r>
        <w:t>Do not attack another participant's application.</w:t>
      </w:r>
    </w:p>
    <w:p>
      <w:pPr>
        <w:pStyle w:val="ListBullet"/>
      </w:pPr>
      <w:r>
        <w:t>Do not attack the hackathon website or infrastructure.</w:t>
      </w:r>
    </w:p>
    <w:p>
      <w:pPr>
        <w:pStyle w:val="ListBullet"/>
      </w:pPr>
      <w:r>
        <w:t>Do not conduct unauthorized scanning or exploitation.</w:t>
      </w:r>
    </w:p>
    <w:p>
      <w:pPr>
        <w:pStyle w:val="ListBullet"/>
      </w:pPr>
      <w:r>
        <w:t>Do not deploy malware or destructive code.</w:t>
      </w:r>
    </w:p>
    <w:p>
      <w:r>
        <w:t>Security testing must be limited to systems for which the participant has explicit authorization.</w:t>
      </w:r>
    </w:p>
    <w:p>
      <w:pPr>
        <w:pStyle w:val="Heading1"/>
      </w:pPr>
      <w:r>
        <w:t>25. Intellectual Property</w:t>
      </w:r>
    </w:p>
    <w:p>
      <w:pPr>
        <w:pStyle w:val="ListBullet"/>
      </w:pPr>
      <w:r>
        <w:t>Participants retain ownership of their original work, subject to applicable third-party licenses and rights.</w:t>
      </w:r>
    </w:p>
    <w:p>
      <w:pPr>
        <w:pStyle w:val="ListBullet"/>
      </w:pPr>
      <w:r>
        <w:t>Participants are responsible for ensuring that their submission does not infringe another person's or organization's intellectual property.</w:t>
      </w:r>
    </w:p>
    <w:p>
      <w:pPr>
        <w:pStyle w:val="ListBullet"/>
      </w:pPr>
      <w:r>
        <w:t>Participants must have appropriate rights or permissions for third-party materials used in their project.</w:t>
      </w:r>
    </w:p>
    <w:p>
      <w:pPr>
        <w:pStyle w:val="ListBullet"/>
      </w:pPr>
      <w:r>
        <w:t>By submitting their project, participants grant the Women in AI, Research, Innovation &amp; Entrepreneurship Club permission to showcase the project name, team name, screenshots, publicly available project information, and results for hackathon-related promotional, educational, archival, and reporting purposes.</w:t>
      </w:r>
    </w:p>
    <w:p>
      <w:pPr>
        <w:pStyle w:val="ListBullet"/>
      </w:pPr>
      <w:r>
        <w:t>This does not transfer ownership of the participant's original project to the organizers.</w:t>
      </w:r>
    </w:p>
    <w:p>
      <w:pPr>
        <w:pStyle w:val="Heading1"/>
      </w:pPr>
      <w:r>
        <w:t>26. Public GitHub Repository Safety</w:t>
      </w:r>
    </w:p>
    <w:p>
      <w:r>
        <w:t>Participants are responsible for ensuring that their public repository does not contain sensitive information.</w:t>
      </w:r>
    </w:p>
    <w:p>
      <w:pPr>
        <w:pStyle w:val="ListBullet"/>
      </w:pPr>
      <w:r>
        <w:t>Passwords</w:t>
      </w:r>
    </w:p>
    <w:p>
      <w:pPr>
        <w:pStyle w:val="ListBullet"/>
      </w:pPr>
      <w:r>
        <w:t>API keys</w:t>
      </w:r>
    </w:p>
    <w:p>
      <w:pPr>
        <w:pStyle w:val="ListBullet"/>
      </w:pPr>
      <w:r>
        <w:t>Access tokens</w:t>
      </w:r>
    </w:p>
    <w:p>
      <w:pPr>
        <w:pStyle w:val="ListBullet"/>
      </w:pPr>
      <w:r>
        <w:t>Private credentials</w:t>
      </w:r>
    </w:p>
    <w:p>
      <w:pPr>
        <w:pStyle w:val="ListBullet"/>
      </w:pPr>
      <w:r>
        <w:t>Confidential documents</w:t>
      </w:r>
    </w:p>
    <w:p>
      <w:pPr>
        <w:pStyle w:val="ListBullet"/>
      </w:pPr>
      <w:r>
        <w:t>Unauthorized private datasets</w:t>
      </w:r>
    </w:p>
    <w:p>
      <w:pPr>
        <w:pStyle w:val="ListBullet"/>
      </w:pPr>
      <w:r>
        <w:t>Sensitive personal information</w:t>
      </w:r>
    </w:p>
    <w:p>
      <w:r>
        <w:t>Participants should check their repository carefully before making it publicly accessible.</w:t>
      </w:r>
    </w:p>
    <w:p>
      <w:pPr>
        <w:pStyle w:val="Heading1"/>
      </w:pPr>
      <w:r>
        <w:t>27. Certificates</w:t>
      </w:r>
    </w:p>
    <w:p>
      <w:r>
        <w:t>Eligible participants may receive certificates according to the organizers' certificate policy.</w:t>
      </w:r>
    </w:p>
    <w:p>
      <w:pPr>
        <w:pStyle w:val="ListBullet"/>
      </w:pPr>
      <w:r>
        <w:t>Participation certificates</w:t>
      </w:r>
    </w:p>
    <w:p>
      <w:pPr>
        <w:pStyle w:val="ListBullet"/>
      </w:pPr>
      <w:r>
        <w:t>Finalist certificates</w:t>
      </w:r>
    </w:p>
    <w:p>
      <w:pPr>
        <w:pStyle w:val="ListBullet"/>
      </w:pPr>
      <w:r>
        <w:t>Winner certificates</w:t>
      </w:r>
    </w:p>
    <w:p>
      <w:pPr>
        <w:pStyle w:val="ListBullet"/>
      </w:pPr>
      <w:r>
        <w:t>Special recognition certificates</w:t>
      </w:r>
    </w:p>
    <w:p>
      <w:r>
        <w:t>Certificate eligibility may depend on successful participation, submission, and compliance with the hackathon rules.</w:t>
      </w:r>
    </w:p>
    <w:p>
      <w:pPr>
        <w:pStyle w:val="Heading1"/>
      </w:pPr>
      <w:r>
        <w:t>28. Prizes &amp; Recognition</w:t>
      </w:r>
    </w:p>
    <w:p>
      <w:r>
        <w:t>Prizes, awards, or special recognition, if applicable, will be announced through official event communications.</w:t>
      </w:r>
    </w:p>
    <w:p>
      <w:pPr>
        <w:pStyle w:val="ListBullet"/>
      </w:pPr>
      <w:r>
        <w:t>Successful registration</w:t>
      </w:r>
    </w:p>
    <w:p>
      <w:pPr>
        <w:pStyle w:val="ListBullet"/>
      </w:pPr>
      <w:r>
        <w:t>Valid submission</w:t>
      </w:r>
    </w:p>
    <w:p>
      <w:pPr>
        <w:pStyle w:val="ListBullet"/>
      </w:pPr>
      <w:r>
        <w:t>Compliance with the rules</w:t>
      </w:r>
    </w:p>
    <w:p>
      <w:pPr>
        <w:pStyle w:val="ListBullet"/>
      </w:pPr>
      <w:r>
        <w:t>Completion of the required stages</w:t>
      </w:r>
    </w:p>
    <w:p>
      <w:pPr>
        <w:pStyle w:val="ListBullet"/>
      </w:pPr>
      <w:r>
        <w:t>Final judging</w:t>
      </w:r>
    </w:p>
    <w:p>
      <w:pPr>
        <w:pStyle w:val="Heading1"/>
      </w:pPr>
      <w:r>
        <w:t>29. Communication</w:t>
      </w:r>
    </w:p>
    <w:p>
      <w:r>
        <w:t>Participants must regularly check the official communication channels for:</w:t>
      </w:r>
    </w:p>
    <w:p>
      <w:pPr>
        <w:pStyle w:val="ListBullet"/>
      </w:pPr>
      <w:r>
        <w:t>Problem statement announcements</w:t>
      </w:r>
    </w:p>
    <w:p>
      <w:pPr>
        <w:pStyle w:val="ListBullet"/>
      </w:pPr>
      <w:r>
        <w:t>Idea submission instructions</w:t>
      </w:r>
    </w:p>
    <w:p>
      <w:pPr>
        <w:pStyle w:val="ListBullet"/>
      </w:pPr>
      <w:r>
        <w:t>Screening results</w:t>
      </w:r>
    </w:p>
    <w:p>
      <w:pPr>
        <w:pStyle w:val="ListBullet"/>
      </w:pPr>
      <w:r>
        <w:t>Shortlisting announcements</w:t>
      </w:r>
    </w:p>
    <w:p>
      <w:pPr>
        <w:pStyle w:val="ListBullet"/>
      </w:pPr>
      <w:r>
        <w:t>Development instructions</w:t>
      </w:r>
    </w:p>
    <w:p>
      <w:pPr>
        <w:pStyle w:val="ListBullet"/>
      </w:pPr>
      <w:r>
        <w:t>Submission instructions</w:t>
      </w:r>
    </w:p>
    <w:p>
      <w:pPr>
        <w:pStyle w:val="ListBullet"/>
      </w:pPr>
      <w:r>
        <w:t>Schedule updates</w:t>
      </w:r>
    </w:p>
    <w:p>
      <w:pPr>
        <w:pStyle w:val="ListBullet"/>
      </w:pPr>
      <w:r>
        <w:t>Judging information</w:t>
      </w:r>
    </w:p>
    <w:p>
      <w:pPr>
        <w:pStyle w:val="ListBullet"/>
      </w:pPr>
      <w:r>
        <w:t>Results</w:t>
      </w:r>
    </w:p>
    <w:p>
      <w:r>
        <w:t>Official announcements from the organizing team take precedence over unofficial information.</w:t>
      </w:r>
    </w:p>
    <w:p>
      <w:pPr>
        <w:pStyle w:val="Heading1"/>
      </w:pPr>
      <w:r>
        <w:t>30. International Participation &amp; Time Zones</w:t>
      </w:r>
    </w:p>
    <w:p>
      <w:r>
        <w:t>The hackathon is open internationally. The organizers will provide the official reference time zone for the event. International participants are responsible for converting the announced schedule to their local time and ensuring that their submissions are completed before the official deadline.</w:t>
      </w:r>
    </w:p>
    <w:p>
      <w:pPr>
        <w:pStyle w:val="Heading1"/>
      </w:pPr>
      <w:r>
        <w:t>31. Technical Requirements</w:t>
      </w:r>
    </w:p>
    <w:p>
      <w:pPr>
        <w:pStyle w:val="ListBullet"/>
      </w:pPr>
      <w:r>
        <w:t>Laptop/desktop</w:t>
      </w:r>
    </w:p>
    <w:p>
      <w:pPr>
        <w:pStyle w:val="ListBullet"/>
      </w:pPr>
      <w:r>
        <w:t>Stable internet connection</w:t>
      </w:r>
    </w:p>
    <w:p>
      <w:pPr>
        <w:pStyle w:val="ListBullet"/>
      </w:pPr>
      <w:r>
        <w:t>GitHub account</w:t>
      </w:r>
    </w:p>
    <w:p>
      <w:pPr>
        <w:pStyle w:val="ListBullet"/>
      </w:pPr>
      <w:r>
        <w:t>Required development environment</w:t>
      </w:r>
    </w:p>
    <w:p>
      <w:pPr>
        <w:pStyle w:val="ListBullet"/>
      </w:pPr>
      <w:r>
        <w:t>Required programming languages/frameworks</w:t>
      </w:r>
    </w:p>
    <w:p>
      <w:pPr>
        <w:pStyle w:val="ListBullet"/>
      </w:pPr>
      <w:r>
        <w:t>Required tools and libraries</w:t>
      </w:r>
    </w:p>
    <w:p>
      <w:pPr>
        <w:pStyle w:val="ListBullet"/>
      </w:pPr>
      <w:r>
        <w:t>Access to necessary APIs/services</w:t>
      </w:r>
    </w:p>
    <w:p>
      <w:pPr>
        <w:pStyle w:val="ListBullet"/>
      </w:pPr>
      <w:r>
        <w:t>Working email/contact details</w:t>
      </w:r>
    </w:p>
    <w:p>
      <w:r>
        <w:t>Participants are responsible for their own hardware, internet, software, API usage, and third-party services unless specifically provided by the organizers.</w:t>
      </w:r>
    </w:p>
    <w:p>
      <w:pPr>
        <w:pStyle w:val="Heading1"/>
      </w:pPr>
      <w:r>
        <w:t>32. Privacy &amp; Participant Information</w:t>
      </w:r>
    </w:p>
    <w:p>
      <w:r>
        <w:t>Information collected during registration and participation may be used for legitimate hackathon purposes, including:</w:t>
      </w:r>
    </w:p>
    <w:p>
      <w:pPr>
        <w:pStyle w:val="ListBullet"/>
      </w:pPr>
      <w:r>
        <w:t>Registration</w:t>
      </w:r>
    </w:p>
    <w:p>
      <w:pPr>
        <w:pStyle w:val="ListBullet"/>
      </w:pPr>
      <w:r>
        <w:t>Communication</w:t>
      </w:r>
    </w:p>
    <w:p>
      <w:pPr>
        <w:pStyle w:val="ListBullet"/>
      </w:pPr>
      <w:r>
        <w:t>Event administration</w:t>
      </w:r>
    </w:p>
    <w:p>
      <w:pPr>
        <w:pStyle w:val="ListBullet"/>
      </w:pPr>
      <w:r>
        <w:t>Screening</w:t>
      </w:r>
    </w:p>
    <w:p>
      <w:pPr>
        <w:pStyle w:val="ListBullet"/>
      </w:pPr>
      <w:r>
        <w:t>Judging</w:t>
      </w:r>
    </w:p>
    <w:p>
      <w:pPr>
        <w:pStyle w:val="ListBullet"/>
      </w:pPr>
      <w:r>
        <w:t>Certificates</w:t>
      </w:r>
    </w:p>
    <w:p>
      <w:pPr>
        <w:pStyle w:val="ListBullet"/>
      </w:pPr>
      <w:r>
        <w:t>Results</w:t>
      </w:r>
    </w:p>
    <w:p>
      <w:pPr>
        <w:pStyle w:val="ListBullet"/>
      </w:pPr>
      <w:r>
        <w:t>Event reporting</w:t>
      </w:r>
    </w:p>
    <w:p>
      <w:pPr>
        <w:pStyle w:val="ListBullet"/>
      </w:pPr>
      <w:r>
        <w:t>Hackathon-related promotion</w:t>
      </w:r>
    </w:p>
    <w:p>
      <w:r>
        <w:t>Participants should not publish sensitive personal information in their public GitHub repositories.</w:t>
      </w:r>
    </w:p>
    <w:p>
      <w:pPr>
        <w:pStyle w:val="Heading1"/>
      </w:pPr>
      <w:r>
        <w:t>33. Disqualification</w:t>
      </w:r>
    </w:p>
    <w:p>
      <w:pPr>
        <w:pStyle w:val="ListBullet"/>
      </w:pPr>
      <w:r>
        <w:t>Violation of these rules</w:t>
      </w:r>
    </w:p>
    <w:p>
      <w:pPr>
        <w:pStyle w:val="ListBullet"/>
      </w:pPr>
      <w:r>
        <w:t>Plagiarism</w:t>
      </w:r>
    </w:p>
    <w:p>
      <w:pPr>
        <w:pStyle w:val="ListBullet"/>
      </w:pPr>
      <w:r>
        <w:t>Cheating</w:t>
      </w:r>
    </w:p>
    <w:p>
      <w:pPr>
        <w:pStyle w:val="ListBullet"/>
      </w:pPr>
      <w:r>
        <w:t>Misrepresentation</w:t>
      </w:r>
    </w:p>
    <w:p>
      <w:pPr>
        <w:pStyle w:val="ListBullet"/>
      </w:pPr>
      <w:r>
        <w:t>Unauthorized use of another person's work</w:t>
      </w:r>
    </w:p>
    <w:p>
      <w:pPr>
        <w:pStyle w:val="ListBullet"/>
      </w:pPr>
      <w:r>
        <w:t>Significant undisclosed pre-existing work</w:t>
      </w:r>
    </w:p>
    <w:p>
      <w:pPr>
        <w:pStyle w:val="ListBullet"/>
      </w:pPr>
      <w:r>
        <w:t>Falsification of results</w:t>
      </w:r>
    </w:p>
    <w:p>
      <w:pPr>
        <w:pStyle w:val="ListBullet"/>
      </w:pPr>
      <w:r>
        <w:t>Unauthorized access or attacks</w:t>
      </w:r>
    </w:p>
    <w:p>
      <w:pPr>
        <w:pStyle w:val="ListBullet"/>
      </w:pPr>
      <w:r>
        <w:t>Manipulation of judging</w:t>
      </w:r>
    </w:p>
    <w:p>
      <w:pPr>
        <w:pStyle w:val="ListBullet"/>
      </w:pPr>
      <w:r>
        <w:t>Misconduct</w:t>
      </w:r>
    </w:p>
    <w:p>
      <w:pPr>
        <w:pStyle w:val="ListBullet"/>
      </w:pPr>
      <w:r>
        <w:t>False registration information</w:t>
      </w:r>
    </w:p>
    <w:p>
      <w:pPr>
        <w:pStyle w:val="ListBullet"/>
      </w:pPr>
      <w:r>
        <w:t>Intellectual-property violations</w:t>
      </w:r>
    </w:p>
    <w:p>
      <w:pPr>
        <w:pStyle w:val="ListBullet"/>
      </w:pPr>
      <w:r>
        <w:t>Failure to follow official instructions</w:t>
      </w:r>
    </w:p>
    <w:p>
      <w:pPr>
        <w:pStyle w:val="ListBullet"/>
      </w:pPr>
      <w:r>
        <w:t>Serious violation of the Code of Conduct</w:t>
      </w:r>
    </w:p>
    <w:p>
      <w:r>
        <w:t>Disqualified teams will not be eligible for prizes or recognition.</w:t>
      </w:r>
    </w:p>
    <w:p>
      <w:pPr>
        <w:pStyle w:val="Heading1"/>
      </w:pPr>
      <w:r>
        <w:t>34. Changes to the Event</w:t>
      </w:r>
    </w:p>
    <w:p>
      <w:r>
        <w:t>The organizing team reserves the right to make reasonable changes to the schedule, problem statements, submission procedure, judging procedure, technical requirements, or event format where necessary due to operational requirements or unforeseen circumstances. Significant changes will be communicated through official channels.</w:t>
      </w:r>
    </w:p>
    <w:p>
      <w:pPr>
        <w:pStyle w:val="Heading1"/>
      </w:pPr>
      <w:r>
        <w:t>35. Event Cancellation or Postponement</w:t>
      </w:r>
    </w:p>
    <w:p>
      <w:r>
        <w:t>In exceptional circumstances, the organizers may postpone, modify, or cancel the event. Participants will be informed through the official communication channels if this occurs.</w:t>
      </w:r>
    </w:p>
    <w:p>
      <w:pPr>
        <w:pStyle w:val="Heading1"/>
      </w:pPr>
      <w:r>
        <w:t>36. Participant Responsibility</w:t>
      </w:r>
    </w:p>
    <w:p>
      <w:pPr>
        <w:pStyle w:val="ListBullet"/>
      </w:pPr>
      <w:r>
        <w:t>They have read and understood the rules.</w:t>
      </w:r>
    </w:p>
    <w:p>
      <w:pPr>
        <w:pStyle w:val="ListBullet"/>
      </w:pPr>
      <w:r>
        <w:t>They agree to follow the rules and Code of Conduct.</w:t>
      </w:r>
    </w:p>
    <w:p>
      <w:pPr>
        <w:pStyle w:val="ListBullet"/>
      </w:pPr>
      <w:r>
        <w:t>Their submitted work complies with the requirements.</w:t>
      </w:r>
    </w:p>
    <w:p>
      <w:pPr>
        <w:pStyle w:val="ListBullet"/>
      </w:pPr>
      <w:r>
        <w:t>They have appropriate rights to use external resources.</w:t>
      </w:r>
    </w:p>
    <w:p>
      <w:pPr>
        <w:pStyle w:val="ListBullet"/>
      </w:pPr>
      <w:r>
        <w:t>The information they provide is accurate.</w:t>
      </w:r>
    </w:p>
    <w:p>
      <w:pPr>
        <w:pStyle w:val="ListBullet"/>
      </w:pPr>
      <w:r>
        <w:t>They understand that rule violations may result in disqualification.</w:t>
      </w:r>
    </w:p>
    <w:p>
      <w:pPr>
        <w:pStyle w:val="Heading1"/>
      </w:pPr>
      <w:r>
        <w:t>37. Participant Checklist</w:t>
      </w:r>
    </w:p>
    <w:p>
      <w:r>
        <w:rPr>
          <w:b/>
        </w:rPr>
        <w:t>Before the Hackathon</w:t>
      </w:r>
    </w:p>
    <w:p>
      <w:r>
        <w:t>☐ Complete registration</w:t>
      </w:r>
    </w:p>
    <w:p>
      <w:r>
        <w:t>☐ Form/confirm your team</w:t>
      </w:r>
    </w:p>
    <w:p>
      <w:r>
        <w:t>☐ Select a Team Leader</w:t>
      </w:r>
    </w:p>
    <w:p>
      <w:r>
        <w:t>☐ Join official communication channels</w:t>
      </w:r>
    </w:p>
    <w:p>
      <w:r>
        <w:t>☐ Create/verify GitHub account</w:t>
      </w:r>
    </w:p>
    <w:p>
      <w:r>
        <w:t>☐ Prepare development environment</w:t>
      </w:r>
    </w:p>
    <w:p>
      <w:r>
        <w:t>☐ Check internet connection</w:t>
      </w:r>
    </w:p>
    <w:p>
      <w:r>
        <w:t>☐ Review problem statements when published</w:t>
      </w:r>
    </w:p>
    <w:p>
      <w:r>
        <w:t>☐ Prepare and submit your initial idea</w:t>
      </w:r>
    </w:p>
    <w:p>
      <w:r>
        <w:rPr>
          <w:b/>
        </w:rPr>
        <w:t>During the Screening Stage</w:t>
      </w:r>
    </w:p>
    <w:p>
      <w:r>
        <w:t>☐ Select your problem statement</w:t>
      </w:r>
    </w:p>
    <w:p>
      <w:r>
        <w:t>☐ Understand the problem</w:t>
      </w:r>
    </w:p>
    <w:p>
      <w:r>
        <w:t>☐ Prepare your proposed solution</w:t>
      </w:r>
    </w:p>
    <w:p>
      <w:r>
        <w:t>☐ Explain your innovation</w:t>
      </w:r>
    </w:p>
    <w:p>
      <w:r>
        <w:t>☐ Explain your proposed technology/AI approach</w:t>
      </w:r>
    </w:p>
    <w:p>
      <w:r>
        <w:t>☐ Submit/pitch your idea before the deadline</w:t>
      </w:r>
    </w:p>
    <w:p>
      <w:r>
        <w:t>☐ Wait for the shortlist announcement</w:t>
      </w:r>
    </w:p>
    <w:p>
      <w:r>
        <w:rPr>
          <w:b/>
        </w:rPr>
        <w:t>If Selected for the Main Hackathon</w:t>
      </w:r>
    </w:p>
    <w:p>
      <w:r>
        <w:t>☐ Attend the opening</w:t>
      </w:r>
    </w:p>
    <w:p>
      <w:r>
        <w:t>☐ Follow the official development schedule</w:t>
      </w:r>
    </w:p>
    <w:p>
      <w:r>
        <w:t>☐ Develop your solution during the designated period</w:t>
      </w:r>
    </w:p>
    <w:p>
      <w:r>
        <w:t>☐ Test your project</w:t>
      </w:r>
    </w:p>
    <w:p>
      <w:r>
        <w:t>☐ Prepare GitHub repository</w:t>
      </w:r>
    </w:p>
    <w:p>
      <w:r>
        <w:t>☐ Complete README</w:t>
      </w:r>
    </w:p>
    <w:p>
      <w:r>
        <w:t>☐ Prepare demo</w:t>
      </w:r>
    </w:p>
    <w:p>
      <w:r>
        <w:t>☐ Prepare final pitch</w:t>
      </w:r>
    </w:p>
    <w:p>
      <w:r>
        <w:t>☐ Submit before the final deadline</w:t>
      </w:r>
    </w:p>
    <w:p>
      <w:r>
        <w:rPr>
          <w:b/>
        </w:rPr>
        <w:t>Before Final Submission</w:t>
      </w:r>
    </w:p>
    <w:p>
      <w:r>
        <w:t>☐ Correct team details</w:t>
      </w:r>
    </w:p>
    <w:p>
      <w:r>
        <w:t>☐ Correct problem statement</w:t>
      </w:r>
    </w:p>
    <w:p>
      <w:r>
        <w:t>☐ Source code uploaded</w:t>
      </w:r>
    </w:p>
    <w:p>
      <w:r>
        <w:t>☐ README completed</w:t>
      </w:r>
    </w:p>
    <w:p>
      <w:r>
        <w:t>☐ Requirements/dependencies included</w:t>
      </w:r>
    </w:p>
    <w:p>
      <w:r>
        <w:t>☐ Dataset/model information provided</w:t>
      </w:r>
    </w:p>
    <w:p>
      <w:r>
        <w:t>☐ External resources acknowledged</w:t>
      </w:r>
    </w:p>
    <w:p>
      <w:r>
        <w:t>☐ Demo prepared</w:t>
      </w:r>
    </w:p>
    <w:p>
      <w:r>
        <w:t>☐ GitHub repository accessible</w:t>
      </w:r>
    </w:p>
    <w:p>
      <w:r>
        <w:t>☐ No passwords/API keys/secrets uploaded</w:t>
      </w:r>
    </w:p>
    <w:p>
      <w:r>
        <w:t>☐ Official submission form completed</w:t>
      </w:r>
    </w:p>
    <w:p>
      <w:r>
        <w:t>☐ Final submission completed before deadline</w:t>
      </w:r>
    </w:p>
    <w:p>
      <w:pPr>
        <w:pStyle w:val="Heading1"/>
      </w:pPr>
      <w:r>
        <w:t>38. Participant Agreement</w:t>
      </w:r>
    </w:p>
    <w:p>
      <w:r>
        <w:t>By registering for and participating in the AI Innovation Hackathon 2026, participants confirm that they have read, understood, and agreed to comply with these Rules &amp; Regulations, the Code of Conduct, the submission requirements, and official instructions issued by the organizing team.</w:t>
      </w:r>
    </w:p>
    <w:p>
      <w:r>
        <w:t>Participation in the hackathon constitutes acceptance of these rules.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Innovation Hackathon 2026 • Women in AI, Research, Innovation &amp; Entrepreneurship Club • 20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